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2026-09-16T06:04:32.975440+00:00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pair3_json_image1.png</w:t>
      </w:r>
    </w:p>
    <w:p>
      <w:r>
        <w:rPr>
          <w:b/>
          <w:sz w:val="28"/>
        </w:rPr>
        <w:t>STATUS: CHANGED</w:t>
      </w:r>
    </w:p>
    <w:p>
      <w:r>
        <w:t>Pixel difference: 0.036%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pair4_cobol_image1.png</w:t>
      </w:r>
    </w:p>
    <w:p>
      <w:r>
        <w:rPr>
          <w:b/>
          <w:sz w:val="28"/>
        </w:rPr>
        <w:t>STATUS: CHANGED</w:t>
      </w:r>
    </w:p>
    <w:p>
      <w:r>
        <w:t>Pixel difference: 0.033%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6: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PROGRAM4.png</w:t>
      </w:r>
    </w:p>
    <w:p>
      <w:r>
        <w:rPr>
          <w:b/>
          <w:sz w:val="28"/>
        </w:rPr>
        <w:t>STATUS: CHANGED</w:t>
      </w:r>
    </w:p>
    <w:p>
      <w:r>
        <w:t>Pixel difference: 0.009%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10 -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