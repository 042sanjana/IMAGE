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2026-09-11T09:23:33.730127+00:00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Expected Images Without Matching Actual Image</w:t>
      </w:r>
    </w:p>
    <w:p>
      <w:r>
        <w:t>pair3_json_image2.png</w:t>
      </w:r>
    </w:p>
    <w:p>
      <w:r>
        <w:t>pair4_cobol_image2.png</w:t>
      </w:r>
    </w:p>
    <w:p>
      <w:pPr>
        <w:pStyle w:val="Heading1"/>
      </w:pPr>
      <w:r>
        <w:t>Actual Images Without Matching Expected Image</w:t>
      </w:r>
    </w:p>
    <w:p>
      <w:r>
        <w:t>pair3_json_image1.png</w:t>
      </w:r>
    </w:p>
    <w:p>
      <w:r>
        <w:t>pair4_cobol_image1.png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