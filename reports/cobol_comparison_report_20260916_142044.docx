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COBOL IMAGE COMPARISON REPORT</w:t>
      </w:r>
    </w:p>
    <w:p>
      <w:pPr>
        <w:jc w:val="center"/>
      </w:pPr>
      <w:r>
        <w:rPr>
          <w:b/>
          <w:sz w:val="28"/>
        </w:rPr>
        <w:t>Expected Output vs Actual Output</w:t>
      </w:r>
    </w:p>
    <w:p>
      <w:r>
        <w:t>Generated: 2026-09-16T08:50:39.339631+00:00</w:t>
      </w:r>
    </w:p>
    <w:p>
      <w:pPr>
        <w:pStyle w:val="Heading1"/>
      </w:pPr>
      <w:r>
        <w:t>Overall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Expected images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Actual images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Matched filenames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Changed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Identical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Missing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Extra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r>
        <w:t>Note: This is a visual comparison. No OCR is used. Changed areas are shown using the original image pixels.</w:t>
      </w:r>
    </w:p>
    <w:p>
      <w:r>
        <w:br w:type="page"/>
      </w:r>
    </w:p>
    <w:p>
      <w:pPr>
        <w:pStyle w:val="Heading1"/>
      </w:pPr>
      <w:r>
        <w:t>pair3_json_image1.png</w:t>
      </w:r>
    </w:p>
    <w:p>
      <w:r>
        <w:rPr>
          <w:b/>
          <w:sz w:val="28"/>
        </w:rPr>
        <w:t>STATUS: CHANGED</w:t>
      </w:r>
    </w:p>
    <w:p>
      <w:r>
        <w:t>Pixel difference: 0.036%</w:t>
      </w:r>
    </w:p>
    <w:p>
      <w:r>
        <w:t>Changed regions: 0</w:t>
      </w:r>
    </w:p>
    <w:p>
      <w:pPr>
        <w:pStyle w:val="Heading2"/>
      </w:pPr>
      <w:r>
        <w:t>EXPECTED IMAGE</w:t>
      </w:r>
    </w:p>
    <w:p>
      <w:r>
        <w:drawing>
          <wp:inline xmlns:a="http://schemas.openxmlformats.org/drawingml/2006/main" xmlns:pic="http://schemas.openxmlformats.org/drawingml/2006/picture">
            <wp:extent cx="5943600" cy="28529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ACTUAL IMAGE</w:t>
      </w:r>
    </w:p>
    <w:p>
      <w:r>
        <w:drawing>
          <wp:inline xmlns:a="http://schemas.openxmlformats.org/drawingml/2006/main" xmlns:pic="http://schemas.openxmlformats.org/drawingml/2006/picture">
            <wp:extent cx="5943600" cy="28529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DIFFERENCE</w:t>
      </w:r>
    </w:p>
    <w:p>
      <w:r>
        <w:drawing>
          <wp:inline xmlns:a="http://schemas.openxmlformats.org/drawingml/2006/main" xmlns:pic="http://schemas.openxmlformats.org/drawingml/2006/picture">
            <wp:extent cx="5943600" cy="28529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CHANGES FOUND</w:t>
      </w:r>
    </w:p>
    <w:p>
      <w:pPr>
        <w:pStyle w:val="Heading3"/>
      </w:pPr>
      <w:r>
        <w:t>Line 6 - CHANGED</w:t>
      </w:r>
    </w:p>
    <w:p>
      <w:r>
        <w:rPr>
          <w:b/>
        </w:rPr>
        <w:t>Word 4: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228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28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228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28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pPr>
        <w:pStyle w:val="Heading1"/>
      </w:pPr>
      <w:r>
        <w:t>pair4_cobol_image1.png</w:t>
      </w:r>
    </w:p>
    <w:p>
      <w:r>
        <w:rPr>
          <w:b/>
          <w:sz w:val="28"/>
        </w:rPr>
        <w:t>STATUS: CHANGED</w:t>
      </w:r>
    </w:p>
    <w:p>
      <w:r>
        <w:t>Pixel difference: 0.033%</w:t>
      </w:r>
    </w:p>
    <w:p>
      <w:r>
        <w:t>Changed regions: 0</w:t>
      </w:r>
    </w:p>
    <w:p>
      <w:pPr>
        <w:pStyle w:val="Heading2"/>
      </w:pPr>
      <w:r>
        <w:t>EXPECTED IMAGE</w:t>
      </w:r>
    </w:p>
    <w:p>
      <w:r>
        <w:drawing>
          <wp:inline xmlns:a="http://schemas.openxmlformats.org/drawingml/2006/main" xmlns:pic="http://schemas.openxmlformats.org/drawingml/2006/picture">
            <wp:extent cx="5943600" cy="328086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0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ACTUAL IMAGE</w:t>
      </w:r>
    </w:p>
    <w:p>
      <w:r>
        <w:drawing>
          <wp:inline xmlns:a="http://schemas.openxmlformats.org/drawingml/2006/main" xmlns:pic="http://schemas.openxmlformats.org/drawingml/2006/picture">
            <wp:extent cx="5943600" cy="328086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0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DIFFERENCE</w:t>
      </w:r>
    </w:p>
    <w:p>
      <w:r>
        <w:drawing>
          <wp:inline xmlns:a="http://schemas.openxmlformats.org/drawingml/2006/main" xmlns:pic="http://schemas.openxmlformats.org/drawingml/2006/picture">
            <wp:extent cx="5943600" cy="328086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0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CHANGES FOUND</w:t>
      </w:r>
    </w:p>
    <w:p>
      <w:pPr>
        <w:pStyle w:val="Heading3"/>
      </w:pPr>
      <w:r>
        <w:t>Line 6 - CHANGED</w:t>
      </w:r>
    </w:p>
    <w:p>
      <w:r>
        <w:rPr>
          <w:b/>
        </w:rPr>
        <w:t>Word 6: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826851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8268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826851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8268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pPr>
        <w:pStyle w:val="Heading1"/>
      </w:pPr>
      <w:r>
        <w:t>PROGRAM1.png</w:t>
      </w:r>
    </w:p>
    <w:p>
      <w:r>
        <w:rPr>
          <w:b/>
          <w:sz w:val="28"/>
        </w:rPr>
        <w:t>STATUS: CHANGED</w:t>
      </w:r>
    </w:p>
    <w:p>
      <w:r>
        <w:t>Pixel difference: 0.01%</w:t>
      </w:r>
    </w:p>
    <w:p>
      <w:r>
        <w:t>Changed regions: 0</w:t>
      </w:r>
    </w:p>
    <w:p>
      <w:pPr>
        <w:pStyle w:val="Heading2"/>
      </w:pPr>
      <w:r>
        <w:t>EXPECTED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ACTUAL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DIFFERENCE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CHANGES FOUND</w:t>
      </w:r>
    </w:p>
    <w:p>
      <w:pPr>
        <w:pStyle w:val="Heading3"/>
      </w:pPr>
      <w:r>
        <w:t>Line 13 - CHANGED</w:t>
      </w:r>
    </w:p>
    <w:p>
      <w:r>
        <w:rPr>
          <w:b/>
        </w:rPr>
        <w:t>Word 3: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451884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518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45188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518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pPr>
        <w:pStyle w:val="Heading1"/>
      </w:pPr>
      <w:r>
        <w:t>PROGRAM2.png</w:t>
      </w:r>
    </w:p>
    <w:p>
      <w:r>
        <w:rPr>
          <w:b/>
          <w:sz w:val="28"/>
        </w:rPr>
        <w:t>STATUS: CHANGED</w:t>
      </w:r>
    </w:p>
    <w:p>
      <w:r>
        <w:t>Pixel difference: 0.073%</w:t>
      </w:r>
    </w:p>
    <w:p>
      <w:r>
        <w:t>Changed regions: 0</w:t>
      </w:r>
    </w:p>
    <w:p>
      <w:pPr>
        <w:pStyle w:val="Heading2"/>
      </w:pPr>
      <w:r>
        <w:t>EXPECTED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ACTUAL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DIFFERENCE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CHANGES FOUND</w:t>
      </w:r>
    </w:p>
    <w:p>
      <w:pPr>
        <w:pStyle w:val="Heading3"/>
      </w:pPr>
      <w:r>
        <w:t>Line 16 - CHANGED</w:t>
      </w:r>
    </w:p>
    <w:p>
      <w:r>
        <w:rPr>
          <w:b/>
        </w:rPr>
        <w:t>Word 2: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77724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777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762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76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pPr>
        <w:pStyle w:val="Heading1"/>
      </w:pPr>
      <w:r>
        <w:t>PROGRAM3.png</w:t>
      </w:r>
    </w:p>
    <w:p>
      <w:r>
        <w:rPr>
          <w:b/>
          <w:sz w:val="28"/>
        </w:rPr>
        <w:t>STATUS: CHANGED</w:t>
      </w:r>
    </w:p>
    <w:p>
      <w:r>
        <w:t>Pixel difference: 0.01%</w:t>
      </w:r>
    </w:p>
    <w:p>
      <w:r>
        <w:t>Changed regions: 0</w:t>
      </w:r>
    </w:p>
    <w:p>
      <w:pPr>
        <w:pStyle w:val="Heading2"/>
      </w:pPr>
      <w:r>
        <w:t>EXPECTED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ACTUAL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DIFFERENCE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CHANGES FOUND</w:t>
      </w:r>
    </w:p>
    <w:p>
      <w:pPr>
        <w:pStyle w:val="Heading3"/>
      </w:pPr>
      <w:r>
        <w:t>Line 13 - CHANGED</w:t>
      </w:r>
    </w:p>
    <w:p>
      <w:r>
        <w:rPr>
          <w:b/>
        </w:rPr>
        <w:t>Word 3: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97155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971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97155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971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pPr>
        <w:pStyle w:val="Heading1"/>
      </w:pPr>
      <w:r>
        <w:t>PROGRAM4.png</w:t>
      </w:r>
    </w:p>
    <w:p>
      <w:r>
        <w:rPr>
          <w:b/>
          <w:sz w:val="28"/>
        </w:rPr>
        <w:t>STATUS: CHANGED</w:t>
      </w:r>
    </w:p>
    <w:p>
      <w:r>
        <w:t>Pixel difference: 0.009%</w:t>
      </w:r>
    </w:p>
    <w:p>
      <w:r>
        <w:t>Changed regions: 0</w:t>
      </w:r>
    </w:p>
    <w:p>
      <w:pPr>
        <w:pStyle w:val="Heading2"/>
      </w:pPr>
      <w:r>
        <w:t>EXPECTED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ACTUAL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DIFFERENCE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CHANGES FOUND</w:t>
      </w:r>
    </w:p>
    <w:p>
      <w:pPr>
        <w:pStyle w:val="Heading3"/>
      </w:pPr>
      <w:r>
        <w:t>Line 10 - CHANGED</w:t>
      </w:r>
    </w:p>
    <w:p>
      <w:r>
        <w:rPr>
          <w:b/>
        </w:rPr>
        <w:t>Word 3: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86868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868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86868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868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pPr>
        <w:pStyle w:val="Heading1"/>
      </w:pPr>
      <w:r>
        <w:t>PROGRAM5.png</w:t>
      </w:r>
    </w:p>
    <w:p>
      <w:r>
        <w:rPr>
          <w:b/>
          <w:sz w:val="28"/>
        </w:rPr>
        <w:t>STATUS: CHANGED</w:t>
      </w:r>
    </w:p>
    <w:p>
      <w:r>
        <w:t>Pixel difference: 0.086%</w:t>
      </w:r>
    </w:p>
    <w:p>
      <w:r>
        <w:t>Changed regions: 0</w:t>
      </w:r>
    </w:p>
    <w:p>
      <w:pPr>
        <w:pStyle w:val="Heading2"/>
      </w:pPr>
      <w:r>
        <w:t>EXPECTED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ACTUAL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DIFFERENCE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CHANGES FOUND</w:t>
      </w:r>
    </w:p>
    <w:p>
      <w:pPr>
        <w:pStyle w:val="Heading3"/>
      </w:pPr>
      <w:r>
        <w:t>Line 13 - CHANGED</w:t>
      </w:r>
    </w:p>
    <w:p>
      <w:r>
        <w:rPr>
          <w:b/>
        </w:rPr>
        <w:t>Word 7: EXTRA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t>Not present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826851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8268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</w:rPr>
        <w:t>Word 8: EXTRA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t>Not present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1253613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536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