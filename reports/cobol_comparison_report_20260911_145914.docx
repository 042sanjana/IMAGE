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2026-09-11T09:29:11.408753+00:00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pair3_json_image1.png</w:t>
      </w:r>
    </w:p>
    <w:p>
      <w:r>
        <w:rPr>
          <w:b/>
          <w:sz w:val="28"/>
        </w:rPr>
        <w:t>STATUS: CHANGED</w:t>
      </w:r>
    </w:p>
    <w:p>
      <w:r>
        <w:t>Pixel difference: 0.036%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pair4_cobol_image1.png</w:t>
      </w:r>
    </w:p>
    <w:p>
      <w:r>
        <w:rPr>
          <w:b/>
          <w:sz w:val="28"/>
        </w:rPr>
        <w:t>STATUS: CHANGED</w:t>
      </w:r>
    </w:p>
    <w:p>
      <w:r>
        <w:t>Pixel difference: 0.033%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