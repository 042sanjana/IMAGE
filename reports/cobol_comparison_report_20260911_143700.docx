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2026-09-11T09:07:00.693619+00:00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Expected Images Without Matching Actual Image</w:t>
      </w:r>
    </w:p>
    <w:p>
      <w:r>
        <w:t>PROGRAM 1.png</w:t>
      </w:r>
    </w:p>
    <w:p>
      <w:pPr>
        <w:pStyle w:val="Heading1"/>
      </w:pPr>
      <w:r>
        <w:t>Actual Images Without Matching Expected Image</w:t>
      </w:r>
    </w:p>
    <w:p>
      <w:r>
        <w:t>PROGRAM1.png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