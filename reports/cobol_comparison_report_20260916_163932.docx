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2026-09-16T11:09:28.132481+00:00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