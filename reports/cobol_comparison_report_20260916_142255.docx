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2026-09-16T08:52:52.839531+00:00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pair4_cobol_image1.png</w:t>
      </w:r>
    </w:p>
    <w:p>
      <w:r>
        <w:rPr>
          <w:b/>
          <w:sz w:val="28"/>
        </w:rPr>
        <w:t>STATUS: CHANGED</w:t>
      </w:r>
    </w:p>
    <w:p>
      <w:r>
        <w:t>Pixel difference: 0.033%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