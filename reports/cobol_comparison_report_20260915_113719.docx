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2026-09-15T06:07:14.953778+00:00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pair3_json_image1.png</w:t>
      </w:r>
    </w:p>
    <w:p>
      <w:r>
        <w:rPr>
          <w:b/>
          <w:sz w:val="28"/>
        </w:rPr>
        <w:t>STATUS: CHANGED</w:t>
      </w:r>
    </w:p>
    <w:p>
      <w:r>
        <w:t>Pixel difference: 0.036%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pair4_cobol_image1.png</w:t>
      </w:r>
    </w:p>
    <w:p>
      <w:r>
        <w:rPr>
          <w:b/>
          <w:sz w:val="28"/>
        </w:rPr>
        <w:t>STATUS: CHANGED</w:t>
      </w:r>
    </w:p>
    <w:p>
      <w:r>
        <w:t>Pixel difference: 0.033%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3280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6: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