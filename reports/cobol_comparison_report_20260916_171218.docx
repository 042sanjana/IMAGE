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2026-09-16T11:42:16.838596+00:00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PROGRAM2.png</w:t>
      </w:r>
    </w:p>
    <w:p>
      <w:r>
        <w:rPr>
          <w:b/>
          <w:sz w:val="28"/>
        </w:rPr>
        <w:t>STATUS: CHANGED</w:t>
      </w:r>
    </w:p>
    <w:p>
      <w:r>
        <w:t>Pixel difference: 0.073%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16 - CHANGED</w:t>
      </w:r>
    </w:p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772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6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PROGRAM3.png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