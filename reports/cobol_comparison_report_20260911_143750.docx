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2026-09-11T09:07:48.490956+00:00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PROGRAM1.png</w:t>
      </w:r>
    </w:p>
    <w:p>
      <w:r>
        <w:rPr>
          <w:b/>
          <w:sz w:val="28"/>
        </w:rPr>
        <w:t>STATUS: CHANGED</w:t>
      </w:r>
    </w:p>
    <w:p>
      <w:r>
        <w:t>Pixel difference: 3.922%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5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56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1 - CHANGED</w:t>
      </w:r>
    </w:p>
    <w:p>
      <w:r>
        <w:rPr>
          <w:b/>
        </w:rPr>
        <w:t>Word 1: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6776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677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0341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03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89709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8970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800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800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52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600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4: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791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79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8698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86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5: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55121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512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6: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5537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553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pPr>
        <w:pStyle w:val="Heading3"/>
      </w:pPr>
      <w:r>
        <w:t>Line 2 - CHANGED</w:t>
      </w:r>
    </w:p>
    <w:p>
      <w:r>
        <w:rPr>
          <w:b/>
        </w:rPr>
        <w:t>Word 1: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1383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138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9893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989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6037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60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6264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62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3: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406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40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4: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026727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026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pPr>
        <w:pStyle w:val="Heading3"/>
      </w:pPr>
      <w:r>
        <w:t>Line 3 - CHANGED</w:t>
      </w:r>
    </w:p>
    <w:p>
      <w:r>
        <w:rPr>
          <w:b/>
        </w:rPr>
        <w:t>Word 1: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1792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179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38477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847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09953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99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62643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62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3: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74457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44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4: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02672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026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5: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406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40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6: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026727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026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pPr>
        <w:pStyle w:val="Heading3"/>
      </w:pPr>
      <w:r>
        <w:t>Line 4 - CHANGED</w:t>
      </w:r>
    </w:p>
    <w:p>
      <w:r>
        <w:rPr>
          <w:b/>
        </w:rPr>
        <w:t>Word 1: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5344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53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4785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478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3542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35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68217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68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3: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81890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818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pPr>
        <w:pStyle w:val="Heading3"/>
      </w:pPr>
      <w:r>
        <w:t>Line 5 - CHANGED</w:t>
      </w:r>
    </w:p>
    <w:p>
      <w:r>
        <w:rPr>
          <w:b/>
        </w:rPr>
        <w:t>Word 1: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0995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9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7758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775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73528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735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25163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25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3: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13907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139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4: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22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2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5: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026727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026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pPr>
        <w:pStyle w:val="Heading3"/>
      </w:pPr>
      <w:r>
        <w:t>Line 6 - CHANGED</w:t>
      </w:r>
    </w:p>
    <w:p>
      <w:r>
        <w:rPr>
          <w:b/>
        </w:rPr>
        <w:t>Word 1: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3431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3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87036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703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88595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85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3439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34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38842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388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327355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3273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4: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8989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8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1414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141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5: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347107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3471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29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6: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359228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592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42938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429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7: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2865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286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8: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3429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42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9: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802923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8029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10: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32347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3234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11: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02532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025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12: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397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39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13: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5438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543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14: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85211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85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15: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858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8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pPr>
        <w:pStyle w:val="Heading3"/>
      </w:pPr>
      <w:r>
        <w:t>Line 7 - CHANGED</w:t>
      </w:r>
    </w:p>
    <w:p>
      <w:r>
        <w:rPr>
          <w:b/>
        </w:rPr>
        <w:t>Word 1: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85211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85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74273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74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88595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85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239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23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388429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388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401097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010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4: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300655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3006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143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5: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3716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6: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3592286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592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1717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17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7: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388429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388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8: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37719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771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9: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802923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8029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10: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0253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025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11: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37719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771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12: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858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8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pPr>
        <w:pStyle w:val="Heading3"/>
      </w:pPr>
      <w:r>
        <w:t>Line 8 - CHANGED</w:t>
      </w:r>
    </w:p>
    <w:p>
      <w:r>
        <w:rPr>
          <w:b/>
        </w:rPr>
        <w:t>Word 1: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34312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3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870364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703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88595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85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3439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34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05028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050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327355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3273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4: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347107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3471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56055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56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5: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3592286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592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6: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802923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8029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7: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3592286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592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8: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802923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8029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9: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323474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3234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10: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2865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286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pPr>
        <w:pStyle w:val="Heading3"/>
      </w:pPr>
      <w:r>
        <w:t>Line 9 - CHANGED</w:t>
      </w:r>
    </w:p>
    <w:p>
      <w:r>
        <w:rPr>
          <w:b/>
        </w:rPr>
        <w:t>Word 1: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06712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06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72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098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0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62643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62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3: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026727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026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pPr>
        <w:pStyle w:val="Heading3"/>
      </w:pPr>
      <w:r>
        <w:t>Line 10 - CHANGED</w:t>
      </w:r>
    </w:p>
    <w:p>
      <w:r>
        <w:rPr>
          <w:b/>
        </w:rPr>
        <w:t>Word 1: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94271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3439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34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8288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27539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275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225143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225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789043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89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4: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9513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95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858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5: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8288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09448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09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6: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784195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841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89857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89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7: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225143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225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8: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261241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612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9: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65018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650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10: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8288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11: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77333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773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12: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650182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6501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pPr>
        <w:pStyle w:val="Heading3"/>
      </w:pPr>
      <w:r>
        <w:t>Line 11 - CHANGED</w:t>
      </w:r>
    </w:p>
    <w:p>
      <w:r>
        <w:rPr>
          <w:b/>
        </w:rPr>
        <w:t>Word 1: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09954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9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715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3660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36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93964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93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05255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05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88818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88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4: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86673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866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62643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62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5: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3156857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156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6: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3660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36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7: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616927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616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8: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735286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735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9: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05255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05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10: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026727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026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pPr>
        <w:pStyle w:val="Heading3"/>
      </w:pPr>
      <w:r>
        <w:t>Line 12 - CHANGED</w:t>
      </w:r>
    </w:p>
    <w:p>
      <w:r>
        <w:rPr>
          <w:b/>
        </w:rPr>
        <w:t>Word 1: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4196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4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387929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387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4196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4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58678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586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735286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735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387929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387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4: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91911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919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5: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735286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735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6: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735286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735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7: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735286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735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pPr>
        <w:pStyle w:val="Heading3"/>
      </w:pPr>
      <w:r>
        <w:t>Line 13 - CHANGED</w:t>
      </w:r>
    </w:p>
    <w:p>
      <w:r>
        <w:rPr>
          <w:b/>
        </w:rPr>
        <w:t>Word 1: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05255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05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7724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86673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866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588818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88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3013364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0133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4: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02673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026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5: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6026727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026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p>
      <w:r>
        <w:rPr>
          <w:b/>
        </w:rPr>
        <w:t>Word 6: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744579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44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Not present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