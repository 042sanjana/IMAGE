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2026-09-11T08:38:24.179760+00:00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PROGRAM1.png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4518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PROGRAM2.png</w:t>
      </w:r>
    </w:p>
    <w:p>
      <w:r>
        <w:rPr>
          <w:b/>
          <w:sz w:val="28"/>
        </w:rPr>
        <w:t>STATUS: CHANGED</w:t>
      </w:r>
    </w:p>
    <w:p>
      <w:r>
        <w:t>Pixel difference: 0.073%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16 - CHANGED</w:t>
      </w:r>
    </w:p>
    <w:p>
      <w:r>
        <w:rPr>
          <w:b/>
        </w:rPr>
        <w:t>Word 2: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77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76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PROGRAM3.png</w:t>
      </w:r>
    </w:p>
    <w:p>
      <w:r>
        <w:rPr>
          <w:b/>
          <w:sz w:val="28"/>
        </w:rPr>
        <w:t>STATUS: CHANGED</w:t>
      </w:r>
    </w:p>
    <w:p>
      <w:r>
        <w:t>Pixel difference: 0.01%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9715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7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PROGRAM4.png</w:t>
      </w:r>
    </w:p>
    <w:p>
      <w:r>
        <w:rPr>
          <w:b/>
          <w:sz w:val="28"/>
        </w:rPr>
        <w:t>STATUS: CHANGED</w:t>
      </w:r>
    </w:p>
    <w:p>
      <w:r>
        <w:t>Pixel difference: 0.009%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10 - CHANGED</w:t>
      </w:r>
    </w:p>
    <w:p>
      <w:r>
        <w:rPr>
          <w:b/>
        </w:rPr>
        <w:t>Word 3: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68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PROGRAM5.png</w:t>
      </w:r>
    </w:p>
    <w:p>
      <w:r>
        <w:rPr>
          <w:b/>
          <w:sz w:val="28"/>
        </w:rPr>
        <w:t>STATUS: CHANGED</w:t>
      </w:r>
    </w:p>
    <w:p>
      <w:r>
        <w:t>Pixel difference: 0.086%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40666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13 - CHANGED</w:t>
      </w:r>
    </w:p>
    <w:p>
      <w:r>
        <w:rPr>
          <w:b/>
        </w:rPr>
        <w:t>Word 7: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82685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2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Word 8: EXTRA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t>Not present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25361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53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