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2026-09-16T08:52:44.805303+00:00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pair4_cobol_image1.png</w:t>
      </w:r>
    </w:p>
    <w:p>
      <w:r>
        <w:rPr>
          <w:b/>
          <w:sz w:val="28"/>
        </w:rPr>
        <w:t>STATUS: CHANGED</w:t>
      </w:r>
    </w:p>
    <w:p>
      <w:r>
        <w:t>Pixel difference: 0.033%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6: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PROGRAM4.png</w:t>
      </w:r>
    </w:p>
    <w:p>
      <w:r>
        <w:rPr>
          <w:b/>
          <w:sz w:val="28"/>
        </w:rPr>
        <w:t>STATUS: CHANGED</w:t>
      </w:r>
    </w:p>
    <w:p>
      <w:r>
        <w:t>Pixel difference: 0.009%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10 -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PROGRAM5.png</w:t>
      </w:r>
    </w:p>
    <w:p>
      <w:r>
        <w:rPr>
          <w:b/>
          <w:sz w:val="28"/>
        </w:rPr>
        <w:t>STATUS: CHANGED</w:t>
      </w:r>
    </w:p>
    <w:p>
      <w:r>
        <w:t>Pixel difference: 0.086%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7: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8: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5361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53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