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2026-09-11T08:25:34.342614+00:00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